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 Design System Search</w:t>
      </w:r>
    </w:p>
    <w:p>
      <w:r>
        <w:rPr>
          <w:i/>
          <w:sz w:val="28"/>
        </w:rPr>
        <w:t>I built a system to keep 8+ designers aligned on changes from 4+ libraries and reduce workload</w:t>
      </w:r>
    </w:p>
    <w:p>
      <w:r>
        <w:rPr>
          <w:b w:val="0"/>
          <w:i w:val="0"/>
        </w:rPr>
        <w:t>Tags: Shipped · AI · Design System · UX</w:t>
      </w:r>
    </w:p>
    <w:p>
      <w:pPr>
        <w:pStyle w:val="Heading2"/>
      </w:pPr>
      <w:r>
        <w:t>Meta</w:t>
      </w:r>
    </w:p>
    <w:p>
      <w:r>
        <w:rPr>
          <w:b/>
        </w:rPr>
        <w:t xml:space="preserve">ROLE: </w:t>
      </w:r>
      <w:r>
        <w:t>Full end-to-end ownership</w:t>
      </w:r>
    </w:p>
    <w:p>
      <w:r>
        <w:rPr>
          <w:b/>
        </w:rPr>
        <w:t xml:space="preserve">TIMELINE: </w:t>
      </w:r>
      <w:r>
        <w:t>6 weeks</w:t>
      </w:r>
    </w:p>
    <w:p>
      <w:r>
        <w:rPr>
          <w:b/>
        </w:rPr>
        <w:t xml:space="preserve">TECHNIQUES: </w:t>
      </w:r>
      <w:r>
        <w:t>Data Analysis, Benchmark, Interviews, Flow Mapping, Prototyping, User Tests</w:t>
      </w:r>
    </w:p>
    <w:p>
      <w:r>
        <w:rPr>
          <w:b/>
        </w:rPr>
        <w:t xml:space="preserve">TOOLS: </w:t>
      </w:r>
      <w:r>
        <w:t>Claude Code, Figjam</w:t>
      </w:r>
    </w:p>
    <w:p>
      <w:r>
        <w:rPr>
          <w:b/>
          <w:color w:val="B04000"/>
        </w:rPr>
        <w:t>[HERO COVER]</w:t>
      </w:r>
      <w:r>
        <w:rPr>
          <w:i/>
          <w:color w:val="808080"/>
        </w:rPr>
        <w:t xml:space="preserve">  file: bgcs1.jpg + screencs1.png</w:t>
      </w:r>
    </w:p>
    <w:p>
      <w:r>
        <w:t>Hero cover: immagine di sfondo + screenshot dello schermo del plugin</w:t>
      </w:r>
    </w:p>
    <w:p>
      <w:pPr>
        <w:pStyle w:val="Heading1"/>
      </w:pPr>
      <w:r>
        <w:t>In short (TL;DR)</w:t>
      </w:r>
    </w:p>
    <w:p>
      <w:pPr>
        <w:pStyle w:val="Heading3"/>
      </w:pPr>
      <w:r>
        <w:t>The problem</w:t>
      </w:r>
    </w:p>
    <w:p>
      <w:r>
        <w:rPr>
          <w:b w:val="0"/>
          <w:i w:val="0"/>
        </w:rPr>
        <w:t>Design System changes lived in Slack, email and heads. Designers spent up to a full day reconstructing context and often missed updates.</w:t>
      </w:r>
    </w:p>
    <w:p>
      <w:pPr>
        <w:pStyle w:val="Heading3"/>
      </w:pPr>
      <w:r>
        <w:t>What I did</w:t>
      </w:r>
    </w:p>
    <w:p>
      <w:r>
        <w:rPr>
          <w:b w:val="0"/>
          <w:i w:val="0"/>
        </w:rPr>
        <w:t>Defined a solution around the team's workflow and needs. Built a Figma plugin and a GitHub-based source of truth that capture changes to libraries and structure the data for AI to pick up, powering things like automatic release notes and advanced search so everyone stays up to date.</w:t>
      </w:r>
    </w:p>
    <w:p>
      <w:pPr>
        <w:pStyle w:val="Heading3"/>
      </w:pPr>
      <w:r>
        <w:t>Result</w:t>
      </w:r>
    </w:p>
    <w:p>
      <w:r>
        <w:rPr>
          <w:b w:val="0"/>
          <w:i w:val="0"/>
        </w:rPr>
        <w:t>1 unified source of truth. Context recovery from ~1 day to ~5 min, weekly release note creation from ~4h to ~25 min, and ~62% weekly engagement on release notes.</w:t>
      </w:r>
    </w:p>
    <w:p>
      <w:r>
        <w:rPr>
          <w:b w:val="0"/>
          <w:i/>
        </w:rPr>
        <w:t>CTA: “See how the solution works” → link a sezione Solution</w:t>
      </w:r>
    </w:p>
    <w:p>
      <w:pPr>
        <w:pStyle w:val="Heading1"/>
      </w:pPr>
      <w:r>
        <w:t>Background — One complex system growing at different speed</w:t>
      </w:r>
    </w:p>
    <w:p>
      <w:r>
        <w:rPr>
          <w:b/>
          <w:color w:val="888888"/>
          <w:sz w:val="18"/>
        </w:rPr>
        <w:t>THE BACKGROUND</w:t>
      </w:r>
    </w:p>
    <w:p>
      <w:r>
        <w:rPr>
          <w:b w:val="0"/>
          <w:i w:val="0"/>
        </w:rPr>
        <w:t>I'm part of a small Design System team at a big multinational. There are 3 of us, and we maintain the main libraries across 4 touchpoints and 5+ brands, used by around 8 designers.</w:t>
      </w:r>
    </w:p>
    <w:p>
      <w:r>
        <w:rPr>
          <w:b w:val="0"/>
          <w:i w:val="0"/>
        </w:rPr>
        <w:t>The Design System is still relatively new, and its governance is being built while products keep moving. 5+ vertical products run in parallel, each with its own timelines and, when needed, its own UI Kit for product-specific needs.</w:t>
      </w:r>
    </w:p>
    <w:p>
      <w:r>
        <w:rPr>
          <w:b w:val="0"/>
          <w:i w:val="0"/>
        </w:rPr>
        <w:t>This means components can evolve in different places and at different speeds. Our job is to keep those changes aligned and make sure the Design System remains a reliable reference for everyone.</w:t>
      </w:r>
    </w:p>
    <w:p>
      <w:r>
        <w:rPr>
          <w:b/>
          <w:color w:val="B04000"/>
        </w:rPr>
        <w:t>[MEDIA (IMAGE)]</w:t>
      </w:r>
      <w:r>
        <w:rPr>
          <w:i/>
          <w:color w:val="808080"/>
        </w:rPr>
        <w:t xml:space="preserve">  file: diagram-teams.jpg</w:t>
      </w:r>
    </w:p>
    <w:p>
      <w:r>
        <w:t>Diagramma delle responsabilità e interazione tra team applicativi e prodotto.</w:t>
      </w:r>
    </w:p>
    <w:p>
      <w:r>
        <w:rPr>
          <w:i/>
          <w:color w:val="606060"/>
        </w:rPr>
        <w:t>Caption: TEAMS' RESPONSABILITIES AND INTERACTION</w:t>
      </w:r>
    </w:p>
    <w:p>
      <w:pPr>
        <w:pStyle w:val="Heading1"/>
      </w:pPr>
      <w:r>
        <w:t>Problem — Design System changes were getting lost between teams</w:t>
      </w:r>
    </w:p>
    <w:p>
      <w:r>
        <w:rPr>
          <w:b/>
          <w:color w:val="888888"/>
          <w:sz w:val="18"/>
        </w:rPr>
        <w:t>PROBLEM</w:t>
      </w:r>
    </w:p>
    <w:p>
      <w:r>
        <w:rPr>
          <w:b w:val="0"/>
          <w:i w:val="0"/>
        </w:rPr>
        <w:t>The same questions kept coming back:</w:t>
      </w:r>
    </w:p>
    <w:p>
      <w:r>
        <w:rPr>
          <w:b/>
          <w:color w:val="B04000"/>
        </w:rPr>
        <w:t>[DIAGRAM (QUESTIONS)]</w:t>
      </w:r>
    </w:p>
    <w:p>
      <w:r>
        <w:t>Diagramma decorativo con 3 pill sovrapposte a uno sfondo topografico. Testo delle pill:</w:t>
      </w:r>
    </w:p>
    <w:p>
      <w:r>
        <w:t>• “Is this component up to date?”</w:t>
      </w:r>
    </w:p>
    <w:p>
      <w:r>
        <w:t>• “Has this component changed? Why?”</w:t>
      </w:r>
    </w:p>
    <w:p>
      <w:r>
        <w:t>• “Which version should I use?”</w:t>
      </w:r>
    </w:p>
    <w:p>
      <w:r>
        <w:rPr>
          <w:b/>
          <w:color w:val="888888"/>
          <w:sz w:val="18"/>
        </w:rPr>
        <w:t>TICKET ANALYSIS — 1 YEAR PERIOD</w:t>
      </w:r>
    </w:p>
    <w:p>
      <w:r>
        <w:rPr>
          <w:b w:val="0"/>
          <w:i w:val="0"/>
        </w:rPr>
        <w:t>12% of 273 requests were about component changes or which version to use.</w:t>
      </w:r>
    </w:p>
    <w:p>
      <w:r>
        <w:rPr>
          <w:b w:val="0"/>
          <w:i w:val="0"/>
        </w:rPr>
        <w:t>This wasn't just slowing down the Design System team. It also meant that UX/UI designers could miss changes while working on their projects, creating their own adaptations or using an outdated version.</w:t>
      </w:r>
    </w:p>
    <w:p>
      <w:r>
        <w:rPr>
          <w:b w:val="0"/>
          <w:i/>
        </w:rPr>
        <w:t>→ Transition: This impacted our work in two ways</w:t>
      </w:r>
    </w:p>
    <w:p>
      <w:r>
        <w:rPr>
          <w:b/>
          <w:color w:val="888888"/>
          <w:sz w:val="18"/>
        </w:rPr>
        <w:t>THE PROBLEMS</w:t>
      </w:r>
    </w:p>
    <w:p>
      <w:r>
        <w:rPr>
          <w:b/>
          <w:color w:val="0066AA"/>
        </w:rPr>
        <w:t xml:space="preserve">[TEAM DESIGN SYSTEM] </w:t>
      </w:r>
      <w:r>
        <w:rPr>
          <w:b/>
        </w:rPr>
        <w:t>Hours lost reconstructing context</w:t>
      </w:r>
    </w:p>
    <w:p>
      <w:r>
        <w:t>Finding out what changed, why, and when could take up to a full working day, searching through Slack, email and conversations.</w:t>
      </w:r>
    </w:p>
    <w:p>
      <w:r>
        <w:rPr>
          <w:b/>
          <w:color w:val="0066AA"/>
        </w:rPr>
        <w:t xml:space="preserve">[TEAM UX/UI] </w:t>
      </w:r>
      <w:r>
        <w:rPr>
          <w:b/>
        </w:rPr>
        <w:t>No visibility on other projects</w:t>
      </w:r>
    </w:p>
    <w:p>
      <w:r>
        <w:t>They couldn't see how components were changing in other projects. When they had to pick one, they didn't know if a newer version was in the works, or whether their edits would affect other teams.</w:t>
      </w:r>
    </w:p>
    <w:p>
      <w:r>
        <w:rPr>
          <w:b w:val="0"/>
          <w:i w:val="0"/>
        </w:rPr>
        <w:t>We already had a process to communicate changes but it wasn't working. I needed to find out why.</w:t>
      </w:r>
    </w:p>
    <w:p>
      <w:pPr>
        <w:pStyle w:val="Heading1"/>
      </w:pPr>
      <w:r>
        <w:t>Discovery — The problem wasn't communication. It was where the information lived.</w:t>
      </w:r>
    </w:p>
    <w:p>
      <w:r>
        <w:rPr>
          <w:b/>
          <w:color w:val="888888"/>
          <w:sz w:val="18"/>
        </w:rPr>
        <w:t>DISCOVERY</w:t>
      </w:r>
    </w:p>
    <w:p>
      <w:r>
        <w:rPr>
          <w:b w:val="0"/>
          <w:i w:val="0"/>
        </w:rPr>
        <w:t>To understand why the same questions kept coming back, I audited the workflow between the Design System and UI teams and looked at the cases behind those requests.</w:t>
      </w:r>
    </w:p>
    <w:p>
      <w:r>
        <w:rPr>
          <w:b/>
          <w:color w:val="B04000"/>
        </w:rPr>
        <w:t>[MEDIA (IMAGE)]</w:t>
      </w:r>
      <w:r>
        <w:rPr>
          <w:i/>
          <w:color w:val="808080"/>
        </w:rPr>
        <w:t xml:space="preserve">  file: discovery.jpg</w:t>
      </w:r>
    </w:p>
    <w:p>
      <w:r>
        <w:t>Diagramma del workflow reale tra team UX/UI e Design System, con i principali pain point.</w:t>
      </w:r>
    </w:p>
    <w:p>
      <w:r>
        <w:rPr>
          <w:i/>
          <w:color w:val="606060"/>
        </w:rPr>
        <w:t>Caption: THE ACTUAL WORKFLOW AND THE MAJOR PAIN POINT</w:t>
      </w:r>
    </w:p>
    <w:p>
      <w:r>
        <w:rPr>
          <w:b w:val="0"/>
          <w:i w:val="0"/>
        </w:rPr>
        <w:t>The existing workflow did have a communication step: changes were shared through Slack or email, but only with the person who requested them, so visibility never reached the rest of the teams.</w:t>
      </w:r>
    </w:p>
    <w:p>
      <w:r>
        <w:rPr>
          <w:b/>
          <w:color w:val="888888"/>
          <w:sz w:val="18"/>
        </w:rPr>
        <w:t>INSIGHT</w:t>
      </w:r>
    </w:p>
    <w:p>
      <w:r>
        <w:rPr>
          <w:b w:val="0"/>
          <w:i w:val="0"/>
        </w:rPr>
        <w:t>Changes were communicated, but there was no shared source of truth for tracking and retrieving them.</w:t>
      </w:r>
    </w:p>
    <w:p>
      <w:r>
        <w:rPr>
          <w:b w:val="0"/>
          <w:i/>
        </w:rPr>
        <w:t>→ Transition: I defined three requirements for the solution</w:t>
      </w:r>
    </w:p>
    <w:p>
      <w:r>
        <w:rPr>
          <w:b/>
          <w:color w:val="888888"/>
          <w:sz w:val="18"/>
        </w:rPr>
        <w:t>OUR NEEDS</w:t>
      </w:r>
    </w:p>
    <w:p>
      <w:r>
        <w:rPr>
          <w:b/>
          <w:color w:val="0066AA"/>
        </w:rPr>
        <w:t xml:space="preserve">[NEED] </w:t>
      </w:r>
      <w:r>
        <w:rPr>
          <w:b/>
        </w:rPr>
        <w:t>Frictionless</w:t>
      </w:r>
    </w:p>
    <w:p>
      <w:r>
        <w:t>The solution needs to fit into our teams' workflow, or it won't be adopted.</w:t>
      </w:r>
    </w:p>
    <w:p>
      <w:r>
        <w:rPr>
          <w:b/>
          <w:color w:val="0066AA"/>
        </w:rPr>
        <w:t xml:space="preserve">[NEED] </w:t>
      </w:r>
      <w:r>
        <w:rPr>
          <w:b/>
        </w:rPr>
        <w:t>Retrievable</w:t>
      </w:r>
    </w:p>
    <w:p>
      <w:r>
        <w:t>Changes need to live somewhere stable and be easy to find later.</w:t>
      </w:r>
    </w:p>
    <w:p>
      <w:r>
        <w:rPr>
          <w:b/>
          <w:color w:val="0066AA"/>
        </w:rPr>
        <w:t xml:space="preserve">[NEED] </w:t>
      </w:r>
      <w:r>
        <w:rPr>
          <w:b/>
        </w:rPr>
        <w:t>Proactive</w:t>
      </w:r>
    </w:p>
    <w:p>
      <w:r>
        <w:t>Changes need to reach people, not just wait to be found.</w:t>
      </w:r>
    </w:p>
    <w:p>
      <w:r>
        <w:rPr>
          <w:b/>
          <w:color w:val="888888"/>
          <w:sz w:val="18"/>
        </w:rPr>
        <w:t>HOW MIGHT WE</w:t>
      </w:r>
    </w:p>
    <w:p>
      <w:r>
        <w:rPr>
          <w:b w:val="0"/>
          <w:i w:val="0"/>
        </w:rPr>
        <w:t>Make component changes easy to track and retrieve?</w:t>
      </w:r>
    </w:p>
    <w:p>
      <w:pPr>
        <w:pStyle w:val="Heading1"/>
      </w:pPr>
      <w:r>
        <w:t>Research &amp; Constraints — A changelog could close the information gap, but no viable solution satisfied our needs and workflow</w:t>
      </w:r>
    </w:p>
    <w:p>
      <w:r>
        <w:rPr>
          <w:b/>
          <w:color w:val="888888"/>
          <w:sz w:val="18"/>
        </w:rPr>
        <w:t>RESEARCH &amp; CONSTRAINTS</w:t>
      </w:r>
    </w:p>
    <w:p>
      <w:r>
        <w:rPr>
          <w:b w:val="0"/>
          <w:i w:val="0"/>
        </w:rPr>
        <w:t>I benchmarked 10 Design Systems to see how other teams tracked library evolution. Changelogs emerged as the most common approach.</w:t>
      </w:r>
    </w:p>
    <w:p>
      <w:r>
        <w:rPr>
          <w:b w:val="0"/>
          <w:i w:val="0"/>
        </w:rPr>
        <w:t>I then evaluated the available options against the teams' needs and feedback:</w:t>
      </w:r>
    </w:p>
    <w:p>
      <w:r>
        <w:rPr>
          <w:b/>
          <w:color w:val="B04000"/>
        </w:rPr>
        <w:t>[DIAGRAM (PRIORITIZATION MATRIX)]</w:t>
      </w:r>
    </w:p>
    <w:p>
      <w:r>
        <w:t>Matrice di prioritizzazione con 5 opzioni valutate contro 3 needs (frictionless, retrievable, proactive). La soluzione scelta è evidenziata.</w:t>
      </w:r>
    </w:p>
    <w:p>
      <w:pPr>
        <w:pStyle w:val="Heading3"/>
      </w:pPr>
      <w:r>
        <w:t>Options evaluated</w:t>
      </w:r>
    </w:p>
    <w:p>
      <w:r>
        <w:rPr>
          <w:b/>
        </w:rPr>
        <w:t>Track on Figma</w:t>
      </w:r>
    </w:p>
    <w:p>
      <w:r>
        <w:rPr>
          <w:b w:val="0"/>
          <w:i w:val="0"/>
        </w:rPr>
        <w:t>Needs met: Frictionless ✓ | Retrievable ✗ | Proactive ✗</w:t>
      </w:r>
    </w:p>
    <w:p>
      <w:r>
        <w:t>✓ Already in the workflow</w:t>
      </w:r>
    </w:p>
    <w:p>
      <w:r>
        <w:t>✗ Require to search manually each page to find information (fails: proactive + retrievability)</w:t>
      </w:r>
    </w:p>
    <w:p>
      <w:r>
        <w:rPr>
          <w:b/>
        </w:rPr>
        <w:t>Figma Release Notes</w:t>
      </w:r>
    </w:p>
    <w:p>
      <w:r>
        <w:rPr>
          <w:b w:val="0"/>
          <w:i w:val="0"/>
        </w:rPr>
        <w:t>Needs met: Frictionless ✓ | Retrievable ✗ | Proactive ✗</w:t>
      </w:r>
    </w:p>
    <w:p>
      <w:r>
        <w:t>✓ Native in the tool</w:t>
      </w:r>
    </w:p>
    <w:p>
      <w:r>
        <w:t>✗ Not tied to individual components, and not searchable (fails: proactive + retrievability)</w:t>
      </w:r>
    </w:p>
    <w:p>
      <w:r>
        <w:rPr>
          <w:b/>
        </w:rPr>
        <w:t>Community Plugins</w:t>
      </w:r>
    </w:p>
    <w:p>
      <w:r>
        <w:rPr>
          <w:b w:val="0"/>
          <w:i w:val="0"/>
        </w:rPr>
        <w:t>Needs met: Frictionless ✓ | Retrievable ✗ | Proactive ✗</w:t>
      </w:r>
    </w:p>
    <w:p>
      <w:r>
        <w:t>✓ Already integrated in Figma</w:t>
      </w:r>
    </w:p>
    <w:p>
      <w:r>
        <w:t>✗ None allowed to easily retrieve information (fails: proactive + retrievability)</w:t>
      </w:r>
    </w:p>
    <w:p>
      <w:r>
        <w:rPr>
          <w:b/>
        </w:rPr>
        <w:t>ZeroHeight</w:t>
      </w:r>
    </w:p>
    <w:p>
      <w:r>
        <w:rPr>
          <w:b w:val="0"/>
          <w:i w:val="0"/>
        </w:rPr>
        <w:t>Needs met: Frictionless ✗ | Retrievable ✓ | Proactive ✓</w:t>
      </w:r>
    </w:p>
    <w:p>
      <w:r>
        <w:t>✓ Changelog and release notes out of the box</w:t>
      </w:r>
    </w:p>
    <w:p>
      <w:r>
        <w:t>✗ Another touchpoint to maintain (fails: frictionless)</w:t>
      </w:r>
    </w:p>
    <w:p>
      <w:r>
        <w:rPr>
          <w:b/>
        </w:rPr>
        <w:t>Self-made Plugin  ★ CHOSEN SOLUTION</w:t>
      </w:r>
    </w:p>
    <w:p>
      <w:r>
        <w:rPr>
          <w:b w:val="0"/>
          <w:i w:val="0"/>
        </w:rPr>
        <w:t>Needs met: Frictionless ✓ | Retrievable ✓ | Proactive ✓</w:t>
      </w:r>
    </w:p>
    <w:p>
      <w:r>
        <w:t>✓ Lives inside Figma, no context switch</w:t>
      </w:r>
    </w:p>
    <w:p>
      <w:r>
        <w:t>✓ Full control over how data is stored and queried</w:t>
      </w:r>
    </w:p>
    <w:p>
      <w:r>
        <w:t>✓ Communication can be automated</w:t>
      </w:r>
    </w:p>
    <w:p>
      <w:r>
        <w:rPr>
          <w:b w:val="0"/>
          <w:i w:val="0"/>
        </w:rPr>
        <w:t>No existing option satisfied retrievability, frictionless input and proactive communication at the same time.</w:t>
      </w:r>
    </w:p>
    <w:p>
      <w:r>
        <w:rPr>
          <w:b/>
          <w:color w:val="888888"/>
          <w:sz w:val="18"/>
        </w:rPr>
        <w:t>DECISION</w:t>
      </w:r>
    </w:p>
    <w:p>
      <w:r>
        <w:rPr>
          <w:b w:val="0"/>
          <w:i w:val="0"/>
        </w:rPr>
        <w:t>The team was reluctant to change how they worked, and no existing tool covered all three needs. I chose to explore a custom solution shaped around their existing workflow.</w:t>
      </w:r>
    </w:p>
    <w:p>
      <w:pPr>
        <w:pStyle w:val="Heading1"/>
      </w:pPr>
      <w:r>
        <w:t>Strategy — I used AI as an accelerator to explore, test, and choose based on data</w:t>
      </w:r>
    </w:p>
    <w:p>
      <w:r>
        <w:rPr>
          <w:b/>
          <w:color w:val="888888"/>
          <w:sz w:val="18"/>
        </w:rPr>
        <w:t>STRATEGY</w:t>
      </w:r>
    </w:p>
    <w:p>
      <w:r>
        <w:rPr>
          <w:b w:val="0"/>
          <w:i w:val="0"/>
        </w:rPr>
        <w:t>This was a new and technical domain for me, and I didn't have a developer on the project. To move fast without cutting corners, I used AI as an accelerator to build and test different directions myself.</w:t>
      </w:r>
    </w:p>
    <w:p>
      <w:r>
        <w:rPr>
          <w:b w:val="0"/>
          <w:i w:val="0"/>
        </w:rPr>
        <w:t>I set lightweight requirements based on the team's goals and needs, then explored different directions with AI. I evaluated each one with UI designers in real usage and iterated constantly. That let me try divergent solutions, for example an automatic detection script versus a manual form, and pick the one the data supported.</w:t>
      </w:r>
    </w:p>
    <w:p>
      <w:r>
        <w:rPr>
          <w:b/>
          <w:color w:val="B04000"/>
        </w:rPr>
        <w:t>[DIAGRAM (STRATEGYFLOW)]</w:t>
      </w:r>
    </w:p>
    <w:p>
      <w:r>
        <w:t>Diagramma dello strategy flow: requirements → explore con AI → test con UI designers → itera → scelta basata sui dati.</w:t>
      </w:r>
    </w:p>
    <w:p>
      <w:pPr>
        <w:pStyle w:val="Heading1"/>
      </w:pPr>
      <w:r>
        <w:t>Design Decisions — From a changelog plugin, to an AI-ready infrastructure</w:t>
      </w:r>
    </w:p>
    <w:p>
      <w:r>
        <w:rPr>
          <w:b/>
          <w:color w:val="888888"/>
          <w:sz w:val="18"/>
        </w:rPr>
        <w:t>DESIGN DECISIONS</w:t>
      </w:r>
    </w:p>
    <w:p>
      <w:r>
        <w:rPr>
          <w:b w:val="0"/>
          <w:i w:val="0"/>
        </w:rPr>
        <w:t>Testing the product with designers on real cases, I ran into problems and structural decisions that shaped how to handle input, manage data, and surface information — turning a simple plugin into a more complex infrastructure.</w:t>
      </w:r>
    </w:p>
    <w:p>
      <w:pPr>
        <w:pStyle w:val="Heading2"/>
      </w:pPr>
      <w:r>
        <w:t>01/ Defining how to input data</w:t>
      </w:r>
    </w:p>
    <w:p>
      <w:r>
        <w:rPr>
          <w:b/>
        </w:rPr>
        <w:t xml:space="preserve">Problem: </w:t>
      </w:r>
      <w:r>
        <w:t>Which data input method to use? The quality of the data collected shapes how usable the product is. Removing friction entirely risked hurting data quality, while asking for too much information increased friction.</w:t>
      </w:r>
    </w:p>
    <w:p>
      <w:r>
        <w:rPr>
          <w:b w:val="0"/>
          <w:i/>
        </w:rPr>
        <w:t>Accordion — 3 esplorazioni:</w:t>
      </w:r>
    </w:p>
    <w:p>
      <w:pPr>
        <w:pStyle w:val="Heading3"/>
      </w:pPr>
      <w:r>
        <w:t>Exploration 1 — Manual</w:t>
      </w:r>
    </w:p>
    <w:p>
      <w:r>
        <w:rPr>
          <w:b/>
          <w:color w:val="B04000"/>
        </w:rPr>
        <w:t>[IMAGE]</w:t>
      </w:r>
      <w:r>
        <w:rPr>
          <w:i/>
          <w:color w:val="808080"/>
        </w:rPr>
        <w:t xml:space="preserve">  file: manual.png</w:t>
      </w:r>
    </w:p>
    <w:p>
      <w:r>
        <w:t>Tabella manuale sotto ogni componente che i designer compilano a mano.</w:t>
      </w:r>
    </w:p>
    <w:p>
      <w:r>
        <w:rPr>
          <w:b/>
        </w:rPr>
        <w:t xml:space="preserve">Proposal: </w:t>
      </w:r>
      <w:r>
        <w:t>A table under each component that designers fill in by hand. The plugin then collects and syncs the data.</w:t>
      </w:r>
    </w:p>
    <w:p>
      <w:r>
        <w:rPr>
          <w:b/>
        </w:rPr>
        <w:t xml:space="preserve">Insight: </w:t>
      </w:r>
      <w:r>
        <w:t>Designers filled in just the bare minimum, and often forgot key information.</w:t>
      </w:r>
    </w:p>
    <w:p>
      <w:pPr>
        <w:pStyle w:val="Heading3"/>
      </w:pPr>
      <w:r>
        <w:t>Exploration 2 — Automated</w:t>
      </w:r>
    </w:p>
    <w:p>
      <w:r>
        <w:rPr>
          <w:b/>
          <w:color w:val="B04000"/>
        </w:rPr>
        <w:t>[IMAGE]</w:t>
      </w:r>
      <w:r>
        <w:rPr>
          <w:i/>
          <w:color w:val="808080"/>
        </w:rPr>
        <w:t xml:space="preserve">  file: manually.png</w:t>
      </w:r>
    </w:p>
    <w:p>
      <w:r>
        <w:t>Change detector v0.1 prototype: automatic detection listing every node change with a per-row request to add context.</w:t>
      </w:r>
    </w:p>
    <w:p>
      <w:r>
        <w:rPr>
          <w:b/>
        </w:rPr>
        <w:t xml:space="preserve">Proposal: </w:t>
      </w:r>
      <w:r>
        <w:t>A script scans files and detects changes automatically. It logs everything, then asks designers only for the missing context.</w:t>
      </w:r>
    </w:p>
    <w:p>
      <w:r>
        <w:rPr>
          <w:b/>
        </w:rPr>
        <w:t xml:space="preserve">Insight: </w:t>
      </w:r>
      <w:r>
        <w:t>On complex files it missed real changes and flagged meaningless ones. Even when it worked, it couldn't capture the “why”, which only designers can give.</w:t>
      </w:r>
    </w:p>
    <w:p>
      <w:pPr>
        <w:pStyle w:val="Heading3"/>
      </w:pPr>
      <w:r>
        <w:t>Exploration 3 — Semi-manual  ★ CHOSEN</w:t>
      </w:r>
    </w:p>
    <w:p>
      <w:r>
        <w:rPr>
          <w:b/>
          <w:color w:val="B04000"/>
        </w:rPr>
        <w:t>[VIDEO (AUTOPLAY, MUTED, LOOP)]</w:t>
      </w:r>
      <w:r>
        <w:rPr>
          <w:i/>
          <w:color w:val="808080"/>
        </w:rPr>
        <w:t xml:space="preserve">  file: form.mp4</w:t>
      </w:r>
    </w:p>
    <w:p>
      <w:r>
        <w:t>Video del form all'interno del plugin che guida i designer nell'inserire le informazioni.</w:t>
      </w:r>
    </w:p>
    <w:p>
      <w:r>
        <w:rPr>
          <w:b/>
        </w:rPr>
        <w:t xml:space="preserve">Proposal: </w:t>
      </w:r>
      <w:r>
        <w:t>A form in the plugin walks designers through the info to log. Fields were shaped with the UX/UI team to cover what they need. Auto-fillable info (name, date, etc.) fills in on its own, and the changelog is added to the component's Figma page automatically.</w:t>
      </w:r>
    </w:p>
    <w:p>
      <w:r>
        <w:rPr>
          <w:b/>
        </w:rPr>
        <w:t xml:space="preserve">Insight: </w:t>
      </w:r>
      <w:r>
        <w:t>Designers find the form easy to fill in. Automations lower the effort on their side, and required fields ensure we collect 100% of the data we need.</w:t>
      </w:r>
    </w:p>
    <w:p>
      <w:pPr>
        <w:pStyle w:val="Heading2"/>
      </w:pPr>
      <w:r>
        <w:t>02/ Give data the proper structure</w:t>
      </w:r>
    </w:p>
    <w:p>
      <w:r>
        <w:rPr>
          <w:b/>
        </w:rPr>
        <w:t xml:space="preserve">Problem: </w:t>
      </w:r>
      <w:r>
        <w:t>With the data in hand, storing it properly was critical. My first idea (saving it in Figma's memory) caused overwrites and unstructured output. I explored alternatives with AI and validated them with the IT team, since this wasn't my expertise.</w:t>
      </w:r>
    </w:p>
    <w:p>
      <w:pPr>
        <w:pStyle w:val="Heading3"/>
      </w:pPr>
      <w:r>
        <w:t>Exploration 1 — GitHub · Single file</w:t>
      </w:r>
    </w:p>
    <w:p>
      <w:r>
        <w:rPr>
          <w:b/>
          <w:color w:val="B04000"/>
        </w:rPr>
        <w:t>[DIAGRAM (PIVOT3SINGLEFILESCHEMA)]</w:t>
      </w:r>
    </w:p>
    <w:p>
      <w:r>
        <w:t>Schema visivo dell'ipotesi di sync su un unico file .md su GitHub.</w:t>
      </w:r>
    </w:p>
    <w:p>
      <w:r>
        <w:rPr>
          <w:b/>
        </w:rPr>
        <w:t xml:space="preserve">Proposal: </w:t>
      </w:r>
      <w:r>
        <w:t>Sync the changelog data to a single .md file on GitHub.</w:t>
      </w:r>
    </w:p>
    <w:p>
      <w:r>
        <w:rPr>
          <w:b/>
        </w:rPr>
        <w:t xml:space="preserve">Insight: </w:t>
      </w:r>
      <w:r>
        <w:t>Discarded due to slow file retrieval and overwrite issues. This taught me that AI proposals aren't always reliable. From here on, I made it a rule to validate them with domain experts.</w:t>
      </w:r>
    </w:p>
    <w:p>
      <w:pPr>
        <w:pStyle w:val="Heading3"/>
      </w:pPr>
      <w:r>
        <w:t>Exploration 2 — GitHub · Folders  ★ CHOSEN</w:t>
      </w:r>
    </w:p>
    <w:p>
      <w:r>
        <w:rPr>
          <w:b/>
          <w:color w:val="B04000"/>
        </w:rPr>
        <w:t>[VIDEO (AUTOPLAY, MUTED, LOOP)]</w:t>
      </w:r>
      <w:r>
        <w:rPr>
          <w:i/>
          <w:color w:val="808080"/>
        </w:rPr>
        <w:t xml:space="preserve">  file: pivot3.mp4</w:t>
      </w:r>
    </w:p>
    <w:p>
      <w:r>
        <w:t>Video che mostra il sync verso la struttura a cartelle su GitHub e la sync queue del plugin.</w:t>
      </w:r>
    </w:p>
    <w:p>
      <w:r>
        <w:rPr>
          <w:b/>
        </w:rPr>
        <w:t xml:space="preserve">Proposal: </w:t>
      </w:r>
      <w:r>
        <w:t>Sync the changelog to a structured folder system on GitHub, with one .md file per component. I also added a “sync queue” inside the plugin, so designers can see from Figma what's already been synced.</w:t>
      </w:r>
    </w:p>
    <w:p>
      <w:r>
        <w:rPr>
          <w:b/>
        </w:rPr>
        <w:t xml:space="preserve">Insight: </w:t>
      </w:r>
      <w:r>
        <w:t>Fastest sync of all options. Designers can spot what's already synced, and the data is readable both by humans and by LLMs, which unlocks automation like release notes and search.</w:t>
      </w:r>
    </w:p>
    <w:p>
      <w:pPr>
        <w:pStyle w:val="Heading3"/>
      </w:pPr>
      <w:r>
        <w:t>Exploration 3 — RAG Database</w:t>
      </w:r>
    </w:p>
    <w:p>
      <w:r>
        <w:rPr>
          <w:b/>
          <w:color w:val="B04000"/>
        </w:rPr>
        <w:t>[DIAGRAM (PIVOT3RAGSCHEMA)]</w:t>
      </w:r>
    </w:p>
    <w:p>
      <w:r>
        <w:t>Schema visivo di un database dedicato con layer RAG (Retrieval-Augmented Generation).</w:t>
      </w:r>
    </w:p>
    <w:p>
      <w:r>
        <w:rPr>
          <w:b/>
        </w:rPr>
        <w:t xml:space="preserve">Proposal: </w:t>
      </w:r>
      <w:r>
        <w:t>A dedicated database with a Retrieval-Augmented Generation layer, optimised for semantic search. Richest AI features out of the box.</w:t>
      </w:r>
    </w:p>
    <w:p>
      <w:r>
        <w:rPr>
          <w:b/>
        </w:rPr>
        <w:t xml:space="preserve">Insight: </w:t>
      </w:r>
      <w:r>
        <w:t>Setup and maintenance cost (schema design, hosting, embeddings pipeline) was disproportionate to the phase of the project.</w:t>
      </w:r>
    </w:p>
    <w:p>
      <w:pPr>
        <w:pStyle w:val="Heading2"/>
      </w:pPr>
      <w:r>
        <w:t>03/ Put changes where designers see them</w:t>
      </w:r>
    </w:p>
    <w:p>
      <w:r>
        <w:rPr>
          <w:b/>
        </w:rPr>
        <w:t xml:space="preserve">Problem: </w:t>
      </w:r>
      <w:r>
        <w:t>The changelog was now available per component in each library, but designers didn't consult it as they pulled components straight from the asset panel while working on Figma files.</w:t>
      </w:r>
    </w:p>
    <w:p>
      <w:pPr>
        <w:pStyle w:val="Heading3"/>
      </w:pPr>
      <w:r>
        <w:t>Exploration 1 — In-component metadata  ★ CHOSEN</w:t>
      </w:r>
    </w:p>
    <w:p>
      <w:r>
        <w:rPr>
          <w:b/>
          <w:color w:val="B04000"/>
        </w:rPr>
        <w:t>[VIDEO (AUTOPLAY, MUTED, LOOP)]</w:t>
      </w:r>
      <w:r>
        <w:rPr>
          <w:i/>
          <w:color w:val="808080"/>
        </w:rPr>
        <w:t xml:space="preserve">  file: evolution.mp4</w:t>
      </w:r>
    </w:p>
    <w:p>
      <w:r>
        <w:t>Video che mostra le informazioni di versione/release scritte automaticamente nella description/title del componente Figma.</w:t>
      </w:r>
    </w:p>
    <w:p>
      <w:r>
        <w:rPr>
          <w:b/>
        </w:rPr>
        <w:t xml:space="preserve">Proposal: </w:t>
      </w:r>
      <w:r>
        <w:t>Added an “evolution” type to the changelog form. Designers log version and release date, which get written automatically into the component's description and title. When they pull components from the panel, they spot the version info they need right away.</w:t>
      </w:r>
    </w:p>
    <w:p>
      <w:r>
        <w:rPr>
          <w:b/>
        </w:rPr>
        <w:t xml:space="preserve">Insight: </w:t>
      </w:r>
      <w:r>
        <w:t>Designers see version and release information directly in the working file, without having to open plugins or switch context. They reported that this approach doesn't interrupt their workflow.</w:t>
      </w:r>
    </w:p>
    <w:p>
      <w:pPr>
        <w:pStyle w:val="Heading3"/>
      </w:pPr>
      <w:r>
        <w:t>Exploration 2 — Dedicated tab</w:t>
      </w:r>
    </w:p>
    <w:p>
      <w:r>
        <w:rPr>
          <w:b/>
          <w:color w:val="B04000"/>
        </w:rPr>
        <w:t>[IMAGE]</w:t>
      </w:r>
      <w:r>
        <w:rPr>
          <w:i/>
          <w:color w:val="808080"/>
        </w:rPr>
        <w:t xml:space="preserve">  file: evolution.png</w:t>
      </w:r>
    </w:p>
    <w:p>
      <w:r>
        <w:t>Tab dedicata “Evolution” all'interno del plugin che elenca gli update recenti per componente.</w:t>
      </w:r>
    </w:p>
    <w:p>
      <w:r>
        <w:rPr>
          <w:b/>
        </w:rPr>
        <w:t xml:space="preserve">Proposal: </w:t>
      </w:r>
      <w:r>
        <w:t>A dedicated “Evolution” tab inside the plugin lists recent updates per component, filterable and searchable.</w:t>
      </w:r>
    </w:p>
    <w:p>
      <w:r>
        <w:rPr>
          <w:b/>
        </w:rPr>
        <w:t xml:space="preserve">Insight: </w:t>
      </w:r>
      <w:r>
        <w:t>Designers had to open the plugin every time to check on components, which broke their flow. Updates also stayed invisible to anyone who didn't have the plugin installed.</w:t>
      </w:r>
    </w:p>
    <w:p>
      <w:pPr>
        <w:pStyle w:val="Heading1"/>
      </w:pPr>
      <w:r>
        <w:t>Solution — A system that captures, retrieves, and distributes information where needed</w:t>
      </w:r>
    </w:p>
    <w:p>
      <w:r>
        <w:rPr>
          <w:b/>
          <w:color w:val="888888"/>
          <w:sz w:val="18"/>
        </w:rPr>
        <w:t>SOLUTION</w:t>
      </w:r>
    </w:p>
    <w:p>
      <w:r>
        <w:rPr>
          <w:b/>
          <w:color w:val="B04000"/>
        </w:rPr>
        <w:t>[DIAGRAM (SOLUTIONFLOW)]</w:t>
      </w:r>
    </w:p>
    <w:p>
      <w:r>
        <w:t>Diagramma del flusso completo della soluzione: capture → structure → retrieve → distribute (form nel plugin → sync GitHub → automazioni AI → release notes/search → metadati in componente).</w:t>
      </w:r>
    </w:p>
    <w:p>
      <w:pPr>
        <w:pStyle w:val="Heading1"/>
      </w:pPr>
      <w:r>
        <w:t>Impact — From hours of investigation to a shared source of truth</w:t>
      </w:r>
    </w:p>
    <w:p>
      <w:r>
        <w:rPr>
          <w:b/>
          <w:color w:val="888888"/>
          <w:sz w:val="18"/>
        </w:rPr>
        <w:t>IMPACT</w:t>
      </w:r>
    </w:p>
    <w:p>
      <w:r>
        <w:rPr>
          <w:b w:val="0"/>
          <w:i w:val="0"/>
        </w:rPr>
        <w:t>The work delivered a single, structured source of truth that gives every designer access to the same information. This cuts the time needed to reconstruct a component's history and keeps everyone aligned on library progress through automated release notes. A few open questions remain, to be measured later to confirm the real impact.</w:t>
      </w:r>
    </w:p>
    <w:p>
      <w:pPr>
        <w:pStyle w:val="Heading3"/>
      </w:pPr>
      <w:r>
        <w:t>Team Design System — Workload recovered</w:t>
      </w:r>
    </w:p>
    <w:p>
      <w:r>
        <w:rPr>
          <w:b/>
        </w:rPr>
        <w:t xml:space="preserve">Source of truth: </w:t>
      </w:r>
      <w:r>
        <w:t>1</w:t>
      </w:r>
    </w:p>
    <w:p>
      <w:r>
        <w:t>BEFORE: Not available. Split between Slack, emails, people</w:t>
      </w:r>
    </w:p>
    <w:p>
      <w:r>
        <w:rPr>
          <w:b/>
        </w:rPr>
        <w:t xml:space="preserve">Recover change context: </w:t>
      </w:r>
      <w:r>
        <w:t>~5 min</w:t>
      </w:r>
    </w:p>
    <w:p>
      <w:r>
        <w:t>BEFORE: Up to 1 working day</w:t>
      </w:r>
    </w:p>
    <w:p>
      <w:r>
        <w:rPr>
          <w:b/>
        </w:rPr>
        <w:t xml:space="preserve">Prepare release notes: </w:t>
      </w:r>
      <w:r>
        <w:t>~25 min</w:t>
      </w:r>
    </w:p>
    <w:p>
      <w:r>
        <w:t>BEFORE: ~4h of manual work</w:t>
      </w:r>
    </w:p>
    <w:p>
      <w:r>
        <w:rPr>
          <w:b/>
        </w:rPr>
        <w:t xml:space="preserve">Tickets on components: </w:t>
      </w:r>
      <w:r>
        <w:t>-70%</w:t>
      </w:r>
    </w:p>
    <w:p>
      <w:r>
        <w:t>EXPECTED REDUCTION: To measure next quarter</w:t>
      </w:r>
    </w:p>
    <w:p>
      <w:pPr>
        <w:pStyle w:val="Heading3"/>
      </w:pPr>
      <w:r>
        <w:t>Team UX/UI — Cross project alignment</w:t>
      </w:r>
    </w:p>
    <w:p>
      <w:r>
        <w:rPr>
          <w:b/>
        </w:rPr>
        <w:t xml:space="preserve">Release note engagement: </w:t>
      </w:r>
      <w:r>
        <w:t>5 / 8</w:t>
      </w:r>
    </w:p>
    <w:p>
      <w:r>
        <w:t>Avg. designers reacting to the Slack release note in the first 4 weeks (visibility on other projects)</w:t>
      </w:r>
    </w:p>
    <w:p>
      <w:r>
        <w:rPr>
          <w:b/>
        </w:rPr>
        <w:t xml:space="preserve">Release note quality: </w:t>
      </w:r>
      <w:r>
        <w:t>Survey</w:t>
      </w:r>
    </w:p>
    <w:p>
      <w:r>
        <w:t>EXPECTED VALIDATION: Quarterly survey to confirm designers actually process and apply what they read</w:t>
      </w:r>
    </w:p>
    <w:p>
      <w:pPr>
        <w:pStyle w:val="Heading1"/>
      </w:pPr>
      <w:r>
        <w:t>Learnings — Even with AI, the designer still has the final call</w:t>
      </w:r>
    </w:p>
    <w:p>
      <w:r>
        <w:rPr>
          <w:b/>
          <w:color w:val="888888"/>
          <w:sz w:val="18"/>
        </w:rPr>
        <w:t>LEARNINGS</w:t>
      </w:r>
    </w:p>
    <w:p>
      <w:r>
        <w:rPr>
          <w:b w:val="0"/>
          <w:i w:val="0"/>
        </w:rPr>
        <w:t>AI was a strong accelerator, but one moment taught me how to handle it. For the GitHub structure, its proposal was to handle the data on a single .md file. It sounded confident, but I only saw how fragile it was while implementing it. From there I learned to ask AI to walk me through its reasoning, weigh opposite technical alternatives, and validate with people who know the domain. Collaborating with domain experts is still necessary. AI remains a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